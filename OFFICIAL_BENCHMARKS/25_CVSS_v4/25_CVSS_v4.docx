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2026-10-02T11:16:22.333919Z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32c42c80085f6f446553a738ae092c605a3a86b1f6d62aad13fb9fc573cdf384 |</w:t>
      </w:r>
    </w:p>
    <w:p>
      <w:r>
        <w:t>| Timestamp UTC | 2026-10-02T11:16:22.333919Z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