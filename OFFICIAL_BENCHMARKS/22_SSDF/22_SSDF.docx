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2026-10-02T11:16:21.569408Z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ac19c7eb4205e40628312f8d55f389a767f35760e85f8eac821b292277a79b64 |</w:t>
      </w:r>
    </w:p>
    <w:p>
      <w:r>
        <w:t>| Timestamp UTC | 2026-10-02T11:16:21.569408Z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