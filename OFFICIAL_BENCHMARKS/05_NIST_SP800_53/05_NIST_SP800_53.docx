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2026-10-02T11:16:17.194034Z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2642499dc6838b854acf6f659a39d63e9b79077b4f174e3c961656aa72de598a |</w:t>
      </w:r>
    </w:p>
    <w:p>
      <w:r>
        <w:t>| Timestamp UTC | 2026-10-02T11:16:17.194034Z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