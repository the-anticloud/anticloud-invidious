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2026-10-02T11:16:20.604723Z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4390b91aa7197e0732d1be8da137198a0b17fe4542f8c0ba56cc7b0e0be761f4 |</w:t>
      </w:r>
    </w:p>
    <w:p>
      <w:r>
        <w:t>| Timestamp UTC | 2026-10-02T11:16:20.604723Z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