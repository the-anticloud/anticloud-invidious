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2026-10-02T11:16:17.759758Z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b68c3135493b9fc4ab6920031e8abd3ad69917f0a79a0b8755e39a05902ad2e0 |</w:t>
      </w:r>
    </w:p>
    <w:p>
      <w:r>
        <w:t>| Timestamp UTC | 2026-10-02T11:16:17.759758Z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