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2026-10-02T11:16:17.389426Z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88b35314945d66274cc1168b4b82eec5114d1294f775cbcc137b9fd212daa3b1 |</w:t>
      </w:r>
    </w:p>
    <w:p>
      <w:r>
        <w:t>| Timestamp UTC | 2026-10-02T11:16:17.389426Z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