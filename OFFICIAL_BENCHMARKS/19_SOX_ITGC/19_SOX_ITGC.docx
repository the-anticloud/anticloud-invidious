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2026-10-02T11:16:20.846252Z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c3c05b00bd681d741e66a6c05f7a37f92c2a86a2424246bc259b8c2ce3bce683 |</w:t>
      </w:r>
    </w:p>
    <w:p>
      <w:r>
        <w:t>| Timestamp UTC | 2026-10-02T11:16:20.846252Z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