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2026-10-02T11:16:18.372791Z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0c11ab8340942bb7d848022cf1b462b17a4ea8d2373e9ec00a49c156134e3566 |</w:t>
      </w:r>
    </w:p>
    <w:p>
      <w:r>
        <w:t>| Timestamp UTC | 2026-10-02T11:16:18.372791Z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