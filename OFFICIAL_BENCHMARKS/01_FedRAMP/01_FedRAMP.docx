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2026-10-02T11:16:16.257225Z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f85d94814bd9f347f6c19e9b191194dcefee3859418835eaf3dfc0997ceb5846 |</w:t>
      </w:r>
    </w:p>
    <w:p>
      <w:r>
        <w:t>| Timestamp UTC | 2026-10-02T11:16:16.257225Z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