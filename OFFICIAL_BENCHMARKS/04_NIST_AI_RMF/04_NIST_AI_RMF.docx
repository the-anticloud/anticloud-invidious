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2026-10-02T11:16:16.991255Z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5ee49f12f54e2f7a25b3b3d8e820cb723c5d35aff6feaba9eadd9366d6c8fbf3 |</w:t>
      </w:r>
    </w:p>
    <w:p>
      <w:r>
        <w:t>| Timestamp UTC | 2026-10-02T11:16:16.991255Z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