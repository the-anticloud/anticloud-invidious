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2026-10-02T11:16:18.135608Z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d08b046709a4d1d2d7e1277af7e99a7c394f3860105f56d18fda88d4c3ec6fef |</w:t>
      </w:r>
    </w:p>
    <w:p>
      <w:r>
        <w:t>| Timestamp UTC | 2026-10-02T11:16:18.135608Z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