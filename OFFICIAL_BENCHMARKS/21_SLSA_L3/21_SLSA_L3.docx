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2026-10-02T11:16:21.337164Z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470c6a36fc6d71a7d6697e12f94eec80ef75f3e034ab6b326545cb6d9b47b1e1 |</w:t>
      </w:r>
    </w:p>
    <w:p>
      <w:r>
        <w:t>| Timestamp UTC | 2026-10-02T11:16:21.337164Z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