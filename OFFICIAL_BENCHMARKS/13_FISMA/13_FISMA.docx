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2026-10-02T11:16:19.237100Z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93003c273cc5794b39bc5cef4ed26d5e243fd55c8be2b9e583887d11e04f580f |</w:t>
      </w:r>
    </w:p>
    <w:p>
      <w:r>
        <w:t>| Timestamp UTC | 2026-10-02T11:16:19.237100Z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