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2026-10-02T11:16:20.109678Z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9bca84aa43861f15364c9fd13ad6d119e4655133e71761a56f06b311d4b994d7 |</w:t>
      </w:r>
    </w:p>
    <w:p>
      <w:r>
        <w:t>| Timestamp UTC | 2026-10-02T11:16:20.109678Z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