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2026-10-02T11:16:22.044771Z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805d87acdaa502586af5bd260e12bace76b8c2fb78b7d5eb8d622282e940746d |</w:t>
      </w:r>
    </w:p>
    <w:p>
      <w:r>
        <w:t>| Timestamp UTC | 2026-10-02T11:16:22.044771Z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