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2026-10-02T11:16:21.802405Z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5a1cee6a33d441a13d8bcd4f4dc90daa4a86898e3b0e75d1c707dfbfc031e0a1 |</w:t>
      </w:r>
    </w:p>
    <w:p>
      <w:r>
        <w:t>| Timestamp UTC | 2026-10-02T11:16:21.802405Z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