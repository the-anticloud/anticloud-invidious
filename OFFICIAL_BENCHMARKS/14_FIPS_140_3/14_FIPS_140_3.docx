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2026-10-02T11:16:19.440081Z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81d03945e7d2f9426d8ff443f8ad3dcf89bcf9c4e5bf1f2b68a50c3a605cbdb4 |</w:t>
      </w:r>
    </w:p>
    <w:p>
      <w:r>
        <w:t>| Timestamp UTC | 2026-10-02T11:16:19.440081Z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