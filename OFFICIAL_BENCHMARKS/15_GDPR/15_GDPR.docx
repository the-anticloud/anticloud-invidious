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2026-10-02T11:16:19.715861Z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4c688ff0567ed91dfd39354d73c698caad2c94722c4649b48e7b2975fc243643 |</w:t>
      </w:r>
    </w:p>
    <w:p>
      <w:r>
        <w:t>| Timestamp UTC | 2026-10-02T11:16:19.715861Z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