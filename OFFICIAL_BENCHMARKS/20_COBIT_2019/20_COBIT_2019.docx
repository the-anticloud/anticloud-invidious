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2026-10-02T11:16:21.056724Z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cd7a67ad081fe2730caaf57a5ea6d95efac87e62f8f5357fbdb1d4769f81e8e5 |</w:t>
      </w:r>
    </w:p>
    <w:p>
      <w:r>
        <w:t>| Timestamp UTC | 2026-10-02T11:16:21.056724Z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