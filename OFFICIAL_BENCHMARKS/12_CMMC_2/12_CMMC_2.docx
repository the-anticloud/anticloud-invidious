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2026-10-02T11:16:18.678081Z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1352d020a3dd87cb7d189d52d73884601d57c765cc0da0998fb6b3b0eecfed73 |</w:t>
      </w:r>
    </w:p>
    <w:p>
      <w:r>
        <w:t>| Timestamp UTC | 2026-10-02T11:16:18.678081Z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