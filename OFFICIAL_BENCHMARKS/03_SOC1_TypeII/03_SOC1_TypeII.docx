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2026-10-02T11:16:16.789974Z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b97ba755a2e1c8a615afd61ede9a54b0cb543056b5975d6aeadc72fc5b04bde3 |</w:t>
      </w:r>
    </w:p>
    <w:p>
      <w:r>
        <w:t>| Timestamp UTC | 2026-10-02T11:16:16.789974Z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