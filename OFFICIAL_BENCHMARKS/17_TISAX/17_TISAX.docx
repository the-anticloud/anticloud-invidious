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2026-10-02T11:16:20.393252Z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5c1b4048792b32f61dfe5da100b32a5591333e0ca6131a82fc1a303e7f6a700b |</w:t>
      </w:r>
    </w:p>
    <w:p>
      <w:r>
        <w:t>| Timestamp UTC | 2026-10-02T11:16:20.393252Z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