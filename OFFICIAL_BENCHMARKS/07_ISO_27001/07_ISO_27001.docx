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2026-10-02T11:16:17.574632Z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2feaf60555963b6ea2fe9d07d997a862de96b6d17d2010cbac7b124a2a30904f |</w:t>
      </w:r>
    </w:p>
    <w:p>
      <w:r>
        <w:t>| Timestamp UTC | 2026-10-02T11:16:17.574632Z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