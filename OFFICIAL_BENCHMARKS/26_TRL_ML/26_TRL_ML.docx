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2026-10-02T11:16:22.633110Z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abd8cc5fbd55454a8a280cfa803b4c27a6f711988742ac088c5e0ed1990af8ab |</w:t>
      </w:r>
    </w:p>
    <w:p>
      <w:r>
        <w:t>| Timestamp UTC | 2026-10-02T11:16:22.633110Z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